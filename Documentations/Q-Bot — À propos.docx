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EE26BB" w14:textId="77777777" w:rsidR="000F4D2D" w:rsidRDefault="00000000">
      <w:pPr>
        <w:pStyle w:val="Titre"/>
        <w:jc w:val="center"/>
      </w:pPr>
      <w:r>
        <w:t>Page — À propos</w:t>
      </w:r>
    </w:p>
    <w:p w14:paraId="0DCDB816" w14:textId="77777777" w:rsidR="000F4D2D" w:rsidRDefault="000F4D2D"/>
    <w:p w14:paraId="281BC988" w14:textId="77777777" w:rsidR="000F4D2D" w:rsidRDefault="00000000">
      <w:pPr>
        <w:pStyle w:val="Titre1"/>
      </w:pPr>
      <w:r>
        <w:t>1. Hero / introduction</w:t>
      </w:r>
    </w:p>
    <w:p w14:paraId="4D0F4052" w14:textId="77777777" w:rsidR="000F4D2D" w:rsidRDefault="00000000">
      <w:r>
        <w:t>Titre</w:t>
      </w:r>
    </w:p>
    <w:p w14:paraId="5D23626E" w14:textId="77777777" w:rsidR="000F4D2D" w:rsidRDefault="00000000">
      <w:r>
        <w:rPr>
          <w:b/>
        </w:rPr>
        <w:t>Q-Bot, conçu par des experts du test logiciel</w:t>
      </w:r>
    </w:p>
    <w:p w14:paraId="3183EB3B" w14:textId="77777777" w:rsidR="000F4D2D" w:rsidRDefault="00000000">
      <w:r>
        <w:t>Texte</w:t>
      </w:r>
    </w:p>
    <w:p w14:paraId="2CE40509" w14:textId="77777777" w:rsidR="000F4D2D" w:rsidRDefault="00000000">
      <w:r>
        <w:t>Q-Bot est développé par Q-Leap, société luxembourgeoise spécialisée dans le test et l’assurance qualité logicielle depuis 2012.</w:t>
      </w:r>
    </w:p>
    <w:p w14:paraId="42A1F280" w14:textId="77777777" w:rsidR="000F4D2D" w:rsidRDefault="00000000">
      <w:r>
        <w:t>Suggestion visuelle</w:t>
      </w:r>
    </w:p>
    <w:p w14:paraId="59E0F63C" w14:textId="77777777" w:rsidR="000F4D2D" w:rsidRDefault="00000000">
      <w:r>
        <w:t>Hero sobre et institutionnel. Éviter une illustration abstraite générique. Privilégier une photo réelle de l’équipe, des locaux ou de Q-Bot dans son environnement.</w:t>
      </w:r>
    </w:p>
    <w:p w14:paraId="26533E8E" w14:textId="77777777" w:rsidR="000F4D2D" w:rsidRDefault="00000000">
      <w:pPr>
        <w:pStyle w:val="Titre1"/>
      </w:pPr>
      <w:r>
        <w:t>2. Q-Bot est né d’un besoin concret</w:t>
      </w:r>
    </w:p>
    <w:p w14:paraId="6293907F" w14:textId="77777777" w:rsidR="000F4D2D" w:rsidRDefault="00000000">
      <w:r>
        <w:t>Titre</w:t>
      </w:r>
    </w:p>
    <w:p w14:paraId="521B39D8" w14:textId="77777777" w:rsidR="000F4D2D" w:rsidRDefault="00000000">
      <w:r>
        <w:rPr>
          <w:b/>
        </w:rPr>
        <w:t>Q-Bot est né d’un besoin concret</w:t>
      </w:r>
    </w:p>
    <w:p w14:paraId="7986E7E9" w14:textId="77777777" w:rsidR="000F4D2D" w:rsidRDefault="00000000">
      <w:r>
        <w:t>Texte</w:t>
      </w:r>
    </w:p>
    <w:p w14:paraId="477BCAAF" w14:textId="77777777" w:rsidR="000F4D2D" w:rsidRDefault="00000000">
      <w:r>
        <w:t>Depuis plusieurs années, Q-Leap développe des solutions permettant d’automatiser davantage les tests logiciels et de réduire les interventions manuelles.</w:t>
      </w:r>
    </w:p>
    <w:p w14:paraId="731B6AC5" w14:textId="77777777" w:rsidR="000F4D2D" w:rsidRDefault="00000000">
      <w:r>
        <w:t>Q-Bot est né de cette démarche dans nos locaux de Bertrange : automatiser une étape qui restait difficile à intégrer aux tests de bout en bout, la double authentification sur smartphone.</w:t>
      </w:r>
    </w:p>
    <w:p w14:paraId="7DDC078A" w14:textId="77777777" w:rsidR="000F4D2D" w:rsidRDefault="00000000">
      <w:r>
        <w:t>Le produit a été développé sous la conduite de Sylvain Perez, fondateur et CEO de Q-Leap.</w:t>
      </w:r>
    </w:p>
    <w:p w14:paraId="7D1A429F" w14:textId="77777777" w:rsidR="000F4D2D" w:rsidRDefault="00000000">
      <w:r>
        <w:t>Suggestion visuelle</w:t>
      </w:r>
    </w:p>
    <w:p w14:paraId="737AD9F3" w14:textId="77777777" w:rsidR="000F4D2D" w:rsidRDefault="00000000">
      <w:r>
        <w:t>Présenter cette section comme une courte histoire du produit. Une photo réelle de Q-Bot, de l’atelier ou de l’équipe est préférable à une illustration générique.</w:t>
      </w:r>
    </w:p>
    <w:p w14:paraId="4B0839C9" w14:textId="77777777" w:rsidR="000F4D2D" w:rsidRDefault="00000000">
      <w:pPr>
        <w:pStyle w:val="Titre1"/>
      </w:pPr>
      <w:r>
        <w:t>3. Conçu et développé au Luxembourg</w:t>
      </w:r>
    </w:p>
    <w:p w14:paraId="159DAD43" w14:textId="77777777" w:rsidR="000F4D2D" w:rsidRDefault="00000000">
      <w:r>
        <w:t>Titre</w:t>
      </w:r>
    </w:p>
    <w:p w14:paraId="5D0CA3A0" w14:textId="77777777" w:rsidR="000F4D2D" w:rsidRDefault="00000000">
      <w:r>
        <w:rPr>
          <w:b/>
        </w:rPr>
        <w:t>Conçu et développé au Luxembourg</w:t>
      </w:r>
    </w:p>
    <w:p w14:paraId="48EE2B7C" w14:textId="77777777" w:rsidR="000F4D2D" w:rsidRDefault="00000000">
      <w:r>
        <w:t>Texte</w:t>
      </w:r>
    </w:p>
    <w:p w14:paraId="7406FF46" w14:textId="77777777" w:rsidR="000F4D2D" w:rsidRDefault="00000000">
      <w:r>
        <w:t>Q-Bot est imaginé, développé et assemblé par Q-Leap au Luxembourg.</w:t>
      </w:r>
    </w:p>
    <w:p w14:paraId="4B7C085B" w14:textId="77777777" w:rsidR="000F4D2D" w:rsidRDefault="00000000">
      <w:r>
        <w:lastRenderedPageBreak/>
        <w:t>Sa conception s’appuie directement sur notre expérience des environnements de test et des problématiques d’automatisation rencontrées par nos clients.</w:t>
      </w:r>
    </w:p>
    <w:p w14:paraId="7059627F" w14:textId="77777777" w:rsidR="000F4D2D" w:rsidRDefault="00000000">
      <w:r>
        <w:t>Suggestion visuelle</w:t>
      </w:r>
    </w:p>
    <w:p w14:paraId="3024A15E" w14:textId="77777777" w:rsidR="000F4D2D" w:rsidRDefault="00000000">
      <w:r>
        <w:t>Bloc court avec un repère visuel Luxembourg / Bertrange. Ne pas transformer cette section en argumentaire long : elle sert surtout à renforcer l’origine et la crédibilité du produit.</w:t>
      </w:r>
    </w:p>
    <w:p w14:paraId="084F56F6" w14:textId="77777777" w:rsidR="000F4D2D" w:rsidRDefault="00000000">
      <w:pPr>
        <w:pStyle w:val="Titre1"/>
      </w:pPr>
      <w:r>
        <w:t>4. Découvrez Q-Leap</w:t>
      </w:r>
    </w:p>
    <w:p w14:paraId="66C7DD9A" w14:textId="77777777" w:rsidR="000F4D2D" w:rsidRDefault="00000000">
      <w:r>
        <w:t>Titre</w:t>
      </w:r>
    </w:p>
    <w:p w14:paraId="1C8D4CAA" w14:textId="77777777" w:rsidR="000F4D2D" w:rsidRDefault="00000000">
      <w:r>
        <w:rPr>
          <w:b/>
        </w:rPr>
        <w:t>Découvrez Q-Leap</w:t>
      </w:r>
    </w:p>
    <w:p w14:paraId="73C2E8ED" w14:textId="77777777" w:rsidR="000F4D2D" w:rsidRDefault="00000000">
      <w:r>
        <w:t>Présenter deux cartes uniquement. Ne pas remettre une carte Q-Bot : le visiteur se trouve déjà sur le site Q-Bot.</w:t>
      </w:r>
    </w:p>
    <w:p w14:paraId="176EBDC4" w14:textId="77777777" w:rsidR="000F4D2D" w:rsidRDefault="00000000">
      <w:pPr>
        <w:pStyle w:val="Titre2"/>
      </w:pPr>
      <w:r>
        <w:t>Carte 1 — Q-Leap Software Quality Experts</w:t>
      </w:r>
    </w:p>
    <w:p w14:paraId="0E72D0D0" w14:textId="77777777" w:rsidR="000F4D2D" w:rsidRDefault="00000000">
      <w:r>
        <w:t>Conseil, expertise, formation et accompagnement autour du test et de l’assurance qualité logicielle.</w:t>
      </w:r>
    </w:p>
    <w:p w14:paraId="65C16F69" w14:textId="77777777" w:rsidR="000F4D2D" w:rsidRDefault="00000000">
      <w:r>
        <w:t>CTA : Découvrir Q-Leap</w:t>
      </w:r>
    </w:p>
    <w:p w14:paraId="48DC03A8" w14:textId="77777777" w:rsidR="000F4D2D" w:rsidRDefault="00000000">
      <w:pPr>
        <w:pStyle w:val="Titre2"/>
      </w:pPr>
      <w:r>
        <w:t>Carte 2 — Q-Guard</w:t>
      </w:r>
    </w:p>
    <w:p w14:paraId="3B852F2E" w14:textId="77777777" w:rsidR="000F4D2D" w:rsidRDefault="00000000">
      <w:r>
        <w:t>Une solution Q-Leap dédiée à la conception et à la génération de cas de test.</w:t>
      </w:r>
    </w:p>
    <w:p w14:paraId="7F6FC7CE" w14:textId="77777777" w:rsidR="000F4D2D" w:rsidRDefault="00000000">
      <w:r>
        <w:t>CTA : Découvrir Q-Guard</w:t>
      </w:r>
    </w:p>
    <w:p w14:paraId="7E5130B4" w14:textId="77777777" w:rsidR="000F4D2D" w:rsidRDefault="00000000">
      <w:r>
        <w:t>Suggestion visuelle</w:t>
      </w:r>
    </w:p>
    <w:p w14:paraId="0BC667CC" w14:textId="77777777" w:rsidR="000F4D2D" w:rsidRDefault="00000000">
      <w:r>
        <w:t>Deux cartes de même poids visuel. Utiliser les identités / logos existants, avec une courte description et un CTA. Éviter une troisième carte Q-Bot.</w:t>
      </w:r>
    </w:p>
    <w:p w14:paraId="5588C111" w14:textId="77777777" w:rsidR="000F4D2D" w:rsidRDefault="00000000">
      <w:pPr>
        <w:pStyle w:val="Titre1"/>
      </w:pPr>
      <w:r>
        <w:t>5. CTA final</w:t>
      </w:r>
    </w:p>
    <w:p w14:paraId="7A639FB6" w14:textId="77777777" w:rsidR="000F4D2D" w:rsidRDefault="00000000">
      <w:r>
        <w:t>Titre</w:t>
      </w:r>
    </w:p>
    <w:p w14:paraId="5AF2F098" w14:textId="77777777" w:rsidR="000F4D2D" w:rsidRDefault="00000000">
      <w:r>
        <w:rPr>
          <w:b/>
        </w:rPr>
        <w:t>Voir Q-Bot en action</w:t>
      </w:r>
    </w:p>
    <w:p w14:paraId="3504CB37" w14:textId="77777777" w:rsidR="000F4D2D" w:rsidRDefault="00000000">
      <w:r>
        <w:t>Texte</w:t>
      </w:r>
    </w:p>
    <w:p w14:paraId="13F4C836" w14:textId="77777777" w:rsidR="000F4D2D" w:rsidRDefault="00000000">
      <w:r>
        <w:t>Découvrez comment Q-Bot automatise une étape de double authentification sur un véritable smartphone.</w:t>
      </w:r>
    </w:p>
    <w:p w14:paraId="30B1812E" w14:textId="77777777" w:rsidR="000F4D2D" w:rsidRDefault="00000000">
      <w:r>
        <w:t>Bouton principal</w:t>
      </w:r>
    </w:p>
    <w:p w14:paraId="24B59914" w14:textId="77777777" w:rsidR="000F4D2D" w:rsidRDefault="00000000">
      <w:r>
        <w:rPr>
          <w:b/>
        </w:rPr>
        <w:t>Réserver une démo</w:t>
      </w:r>
    </w:p>
    <w:p w14:paraId="65BE6629" w14:textId="77777777" w:rsidR="000F4D2D" w:rsidRDefault="00000000">
      <w:pPr>
        <w:pStyle w:val="Titre1"/>
      </w:pPr>
      <w:r>
        <w:t>Éléments à retirer / modifier sur la page actuelle</w:t>
      </w:r>
    </w:p>
    <w:p w14:paraId="54622130" w14:textId="77777777" w:rsidR="000F4D2D" w:rsidRDefault="00000000">
      <w:pPr>
        <w:pStyle w:val="Listepuces"/>
      </w:pPr>
      <w:r>
        <w:t>Remplacer « Curiosité, créativité et analyse » par un titre directement lié à Q-Bot et à l’expertise test.</w:t>
      </w:r>
    </w:p>
    <w:p w14:paraId="53A016A9" w14:textId="77777777" w:rsidR="000F4D2D" w:rsidRDefault="00000000">
      <w:pPr>
        <w:pStyle w:val="Listepuces"/>
      </w:pPr>
      <w:r>
        <w:t>Supprimer ou fortement réduire les formulations génériques sur l’investissement dans les technologies d’automatisation.</w:t>
      </w:r>
    </w:p>
    <w:p w14:paraId="3F9244A2" w14:textId="77777777" w:rsidR="000F4D2D" w:rsidRDefault="00000000">
      <w:pPr>
        <w:pStyle w:val="Listepuces"/>
      </w:pPr>
      <w:r>
        <w:lastRenderedPageBreak/>
        <w:t>Éviter de répéter « leader sur le marché luxembourgeois ». Si cette affirmation est conservée, elle doit pouvoir être étayée.</w:t>
      </w:r>
    </w:p>
    <w:p w14:paraId="1E8603EC" w14:textId="77777777" w:rsidR="000F4D2D" w:rsidRDefault="00000000">
      <w:pPr>
        <w:pStyle w:val="Listepuces"/>
      </w:pPr>
      <w:r>
        <w:t>Ne pas réexpliquer ici le fonctionnement technique de Q-Bot : cette page doit surtout rassurer sur l’entreprise et l’origine du produit.</w:t>
      </w:r>
    </w:p>
    <w:p w14:paraId="16512883" w14:textId="77777777" w:rsidR="000F4D2D" w:rsidRDefault="00000000">
      <w:pPr>
        <w:pStyle w:val="Listepuces"/>
      </w:pPr>
      <w:proofErr w:type="spellStart"/>
      <w:r>
        <w:t>Éviter</w:t>
      </w:r>
      <w:proofErr w:type="spellEnd"/>
      <w:r>
        <w:t xml:space="preserve"> les longs </w:t>
      </w:r>
      <w:proofErr w:type="spellStart"/>
      <w:r>
        <w:t>paragraphes</w:t>
      </w:r>
      <w:proofErr w:type="spellEnd"/>
      <w:r>
        <w:t xml:space="preserve"> marketing et privilégier les preuves </w:t>
      </w:r>
      <w:proofErr w:type="gramStart"/>
      <w:r>
        <w:t>concrètes :</w:t>
      </w:r>
      <w:proofErr w:type="gramEnd"/>
      <w:r>
        <w:t xml:space="preserve"> expertise test, ancienneté, Luxembourg, produit développé en interne.</w:t>
      </w:r>
    </w:p>
    <w:p w14:paraId="428BF0C6" w14:textId="77777777" w:rsidR="000F4D2D" w:rsidRDefault="00000000">
      <w:pPr>
        <w:pStyle w:val="Titre1"/>
      </w:pPr>
      <w:r>
        <w:t>Intention graphique</w:t>
      </w:r>
    </w:p>
    <w:p w14:paraId="0DA0A4D7" w14:textId="77777777" w:rsidR="000F4D2D" w:rsidRDefault="00000000">
      <w:r>
        <w:t>Cette page doit être plus institutionnelle que commerciale. Son rôle est de répondre à la question : « Qui est derrière Q-Bot et pourquoi puis-je leur faire confiance ? »</w:t>
      </w:r>
    </w:p>
    <w:p w14:paraId="66E07577" w14:textId="77777777" w:rsidR="000F4D2D" w:rsidRDefault="00000000">
      <w:pPr>
        <w:pStyle w:val="Listepuces"/>
      </w:pPr>
      <w:r>
        <w:t>Page courte et aérée.</w:t>
      </w:r>
    </w:p>
    <w:p w14:paraId="4C073A42" w14:textId="77777777" w:rsidR="000F4D2D" w:rsidRDefault="00000000">
      <w:pPr>
        <w:pStyle w:val="Listepuces"/>
      </w:pPr>
      <w:r>
        <w:t>Photos réelles lorsque possible.</w:t>
      </w:r>
    </w:p>
    <w:p w14:paraId="4C52E29F" w14:textId="77777777" w:rsidR="000F4D2D" w:rsidRDefault="00000000">
      <w:pPr>
        <w:pStyle w:val="Listepuces"/>
      </w:pPr>
      <w:r>
        <w:t>Peu de texte par section.</w:t>
      </w:r>
    </w:p>
    <w:p w14:paraId="22CCD624" w14:textId="77777777" w:rsidR="000F4D2D" w:rsidRDefault="00000000">
      <w:pPr>
        <w:pStyle w:val="Listepuces"/>
      </w:pPr>
      <w:r>
        <w:t>Mettre en avant l’expertise test logiciel et l’origine luxembourgeoise.</w:t>
      </w:r>
    </w:p>
    <w:p w14:paraId="273FD788" w14:textId="77777777" w:rsidR="000F4D2D" w:rsidRDefault="00000000">
      <w:pPr>
        <w:pStyle w:val="Listepuces"/>
      </w:pPr>
      <w:r>
        <w:t>Éviter de dupliquer les arguments déjà présents sur la home, Fonctionnement ou Caractéristiques.</w:t>
      </w:r>
    </w:p>
    <w:p w14:paraId="573C3593" w14:textId="77777777" w:rsidR="000F4D2D" w:rsidRDefault="00000000">
      <w:pPr>
        <w:pStyle w:val="Listepuces"/>
      </w:pPr>
      <w:r>
        <w:t>Conserver un seul CTA commercial fort en fin de page.</w:t>
      </w:r>
    </w:p>
    <w:p w14:paraId="3BE038F2" w14:textId="77777777" w:rsidR="000F4D2D" w:rsidRDefault="00000000">
      <w:pPr>
        <w:pStyle w:val="Titre1"/>
      </w:pPr>
      <w:r>
        <w:t>Structure finale de la page</w:t>
      </w:r>
    </w:p>
    <w:p w14:paraId="23F56F03" w14:textId="77777777" w:rsidR="000F4D2D" w:rsidRDefault="00000000">
      <w:pPr>
        <w:pStyle w:val="Listenumros"/>
      </w:pPr>
      <w:r>
        <w:t>Q-Bot, conçu par des experts du test logiciel</w:t>
      </w:r>
    </w:p>
    <w:p w14:paraId="19B08A6D" w14:textId="77777777" w:rsidR="000F4D2D" w:rsidRDefault="00000000">
      <w:pPr>
        <w:pStyle w:val="Listenumros"/>
      </w:pPr>
      <w:r>
        <w:t>Q-Bot est né d’un besoin concret</w:t>
      </w:r>
    </w:p>
    <w:p w14:paraId="24BB4440" w14:textId="77777777" w:rsidR="000F4D2D" w:rsidRDefault="00000000">
      <w:pPr>
        <w:pStyle w:val="Listenumros"/>
      </w:pPr>
      <w:r>
        <w:t>Conçu et développé au Luxembourg</w:t>
      </w:r>
    </w:p>
    <w:p w14:paraId="3F361E1F" w14:textId="77777777" w:rsidR="000F4D2D" w:rsidRDefault="00000000">
      <w:pPr>
        <w:pStyle w:val="Listenumros"/>
      </w:pPr>
      <w:r>
        <w:t>Découvrez Q-Leap — Q-Leap + Q-Guard</w:t>
      </w:r>
    </w:p>
    <w:p w14:paraId="1A2E610F" w14:textId="77777777" w:rsidR="000F4D2D" w:rsidRDefault="00000000">
      <w:pPr>
        <w:pStyle w:val="Listenumros"/>
      </w:pPr>
      <w:r>
        <w:t>Voir Q-Bot en action — Réserver une démo</w:t>
      </w:r>
    </w:p>
    <w:sectPr w:rsidR="000F4D2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293065">
    <w:abstractNumId w:val="8"/>
  </w:num>
  <w:num w:numId="2" w16cid:durableId="349988498">
    <w:abstractNumId w:val="6"/>
  </w:num>
  <w:num w:numId="3" w16cid:durableId="1018888226">
    <w:abstractNumId w:val="5"/>
  </w:num>
  <w:num w:numId="4" w16cid:durableId="807475269">
    <w:abstractNumId w:val="4"/>
  </w:num>
  <w:num w:numId="5" w16cid:durableId="1913543475">
    <w:abstractNumId w:val="7"/>
  </w:num>
  <w:num w:numId="6" w16cid:durableId="1856114550">
    <w:abstractNumId w:val="3"/>
  </w:num>
  <w:num w:numId="7" w16cid:durableId="1548493513">
    <w:abstractNumId w:val="2"/>
  </w:num>
  <w:num w:numId="8" w16cid:durableId="501972623">
    <w:abstractNumId w:val="1"/>
  </w:num>
  <w:num w:numId="9" w16cid:durableId="4771904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E89"/>
    <w:rsid w:val="000F4D2D"/>
    <w:rsid w:val="0015074B"/>
    <w:rsid w:val="0029639D"/>
    <w:rsid w:val="00326F90"/>
    <w:rsid w:val="005A463B"/>
    <w:rsid w:val="00617B2A"/>
    <w:rsid w:val="007C5A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4EF62"/>
  <w14:defaultImageDpi w14:val="300"/>
  <w15:docId w15:val="{6D3115AB-7998-3643-9229-9C7357DF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Dansac</cp:lastModifiedBy>
  <cp:revision>3</cp:revision>
  <dcterms:created xsi:type="dcterms:W3CDTF">2026-09-02T10:47:00Z</dcterms:created>
  <dcterms:modified xsi:type="dcterms:W3CDTF">2026-09-02T12:11:00Z</dcterms:modified>
  <cp:category/>
</cp:coreProperties>
</file>